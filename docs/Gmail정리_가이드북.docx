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88" w:lineRule="auto"/>
        <w:pBdr>
          <w:bottom w:val="single" w:sz="18" w:space="6" w:color="1E3A5F"/>
        </w:pBdr>
      </w:pPr>
      <w:r>
        <w:rPr>
          <w:b/>
          <w:color w:val="1E3A5F"/>
          <w:sz w:val="44"/>
          <w:rFonts w:ascii="Noto Sans KR" w:hAnsi="Noto Sans KR" w:eastAsia="Noto Sans KR"/>
        </w:rPr>
        <w:t>Gmail 정리 도구 가이드북</w:t>
      </w:r>
    </w:p>
    <w:p>
      <w:pPr>
        <w:spacing w:before="80" w:after="320"/>
      </w:pPr>
      <w:r>
        <w:rPr>
          <w:color w:val="6B7280"/>
          <w:sz w:val="20"/>
          <w:rFonts w:ascii="Noto Sans KR" w:hAnsi="Noto Sans KR" w:eastAsia="Noto Sans KR"/>
        </w:rPr>
        <w:t>받은편지함 메일을 구글 시트로 모으고 AI 로 요약하기 | 2026-10-13 · 작성 Claude Code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0. 한눈에 보기</w:t>
      </w:r>
    </w:p>
    <w:p>
      <w:r>
        <w:rPr>
          <w:sz w:val="21"/>
          <w:rFonts w:ascii="Noto Sans KR" w:hAnsi="Noto Sans KR" w:eastAsia="Noto Sans KR"/>
        </w:rPr>
        <w:t xml:space="preserve">받은편지함에 쌓인 메일을 구글 스프레드시트 </w:t>
      </w:r>
      <w:r>
        <w:rPr>
          <w:b/>
          <w:sz w:val="21"/>
          <w:rFonts w:ascii="Noto Sans KR" w:hAnsi="Noto Sans KR" w:eastAsia="Noto Sans KR"/>
        </w:rPr>
        <w:t>mails</w:t>
      </w:r>
      <w:r>
        <w:rPr>
          <w:sz w:val="21"/>
          <w:rFonts w:ascii="Noto Sans KR" w:hAnsi="Noto Sans KR" w:eastAsia="Noto Sans KR"/>
        </w:rPr>
        <w:t xml:space="preserve"> 시트로 옮겨 적고, 긴급도를 자동으로 분류하고, 구글 시트의 AI() 함수로 내용을 요약하는 도구입니다. 시트로 옮긴 메일은 받은편지함에서 보관(archive)되어 받은편지함이 비워집니다.</w:t>
      </w:r>
    </w:p>
    <w:p>
      <w:pPr>
        <w:spacing w:before="160" w:after="20"/>
      </w:pPr>
      <w:r>
        <w:rPr>
          <w:b/>
          <w:color w:val="6B7280"/>
          <w:sz w:val="18"/>
          <w:rFonts w:ascii="Noto Sans KR" w:hAnsi="Noto Sans KR" w:eastAsia="Noto Sans KR"/>
        </w:rPr>
        <w:t>한 번 실행할 때 일어나는 일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Gmail 받은편지함 (별표 없는 메일, 최대 50개)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↓  Email Tools &gt; Get Emails (Popup)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mails 시트에 한 줄씩 기록  →  F열 긴급도 자동 분류  →  G열 =AI() 요약 수식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 xml:space="preserve">   ↓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Gmail 에서는 보관(archive) 처리  →  받은편지함에서 사라짐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하고 싶은 것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메뉴</w:t>
            </w:r>
          </w:p>
        </w:tc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장</w:t>
            </w:r>
          </w:p>
        </w:tc>
      </w:tr>
      <w:tr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메일을 시트로 모으기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Get Emails (Popup)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2</w:t>
            </w:r>
          </w:p>
        </w:tc>
      </w:tr>
      <w:tr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AI 요약을 값으로 굳히기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Freeze AI() Summaries to Values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4</w:t>
            </w:r>
          </w:p>
        </w:tc>
      </w:tr>
      <w:tr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색·서식이 흐트러졌을 때 다시 칠하기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5</w:t>
            </w:r>
          </w:p>
        </w:tc>
      </w:tr>
      <w:tr>
        <w:tc>
          <w:tcPr>
            <w:tcW w:type="dxa" w:w="368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시트를 비우고 새로 시작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Clear Emails Contents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6</w:t>
            </w:r>
          </w:p>
        </w:tc>
      </w:tr>
      <w:tr>
        <w:tc>
          <w:tcPr>
            <w:tcW w:type="dxa" w:w="368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분류 키워드·색 바꾸기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(Apps Script 편집기)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7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Noto Sans KR" w:hAnsi="Noto Sans KR" w:eastAsia="Noto Sans KR"/>
        </w:rPr>
        <w:t xml:space="preserve">★ </w:t>
      </w:r>
      <w:r>
        <w:rPr>
          <w:b/>
          <w:color w:val="0F5C8C"/>
          <w:sz w:val="21"/>
          <w:rFonts w:ascii="Noto Sans KR" w:hAnsi="Noto Sans KR" w:eastAsia="Noto Sans KR"/>
        </w:rPr>
        <w:t xml:space="preserve">팁  </w:t>
      </w:r>
      <w:r>
        <w:rPr>
          <w:sz w:val="20"/>
          <w:rFonts w:ascii="Noto Sans KR" w:hAnsi="Noto Sans KR" w:eastAsia="Noto Sans KR"/>
        </w:rPr>
        <w:t>계속 받은편지함에 두고 챙겨야 할 메일은 Gmail 에서 별표(★)를 붙여 두세요. 별표가 있는 메일은 모으지도, 보관하지도 않습니다.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1. 메뉴 사용법 (Email Tools)</w:t>
      </w:r>
    </w:p>
    <w:p>
      <w:r>
        <w:rPr>
          <w:sz w:val="21"/>
          <w:rFonts w:ascii="Noto Sans KR" w:hAnsi="Noto Sans KR" w:eastAsia="Noto Sans KR"/>
        </w:rPr>
        <w:t xml:space="preserve">스프레드시트를 열면 상단 메뉴줄 맨 오른쪽에 </w:t>
      </w:r>
      <w:r>
        <w:rPr>
          <w:b/>
          <w:sz w:val="21"/>
          <w:rFonts w:ascii="Noto Sans KR" w:hAnsi="Noto Sans KR" w:eastAsia="Noto Sans KR"/>
        </w:rPr>
        <w:t>Email Tools</w:t>
      </w:r>
      <w:r>
        <w:rPr>
          <w:sz w:val="21"/>
          <w:rFonts w:ascii="Noto Sans KR" w:hAnsi="Noto Sans KR" w:eastAsia="Noto Sans KR"/>
        </w:rPr>
        <w:t xml:space="preserve"> 메뉴가 생깁니다. 실행하고 싶은 기능을 고르기만 하면 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73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3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Noto Sans KR" w:hAnsi="Noto Sans KR" w:eastAsia="Noto Sans KR"/>
        </w:rPr>
        <w:t>그림 1. Email Tools 메뉴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메뉴</w:t>
            </w:r>
          </w:p>
        </w:tc>
        <w:tc>
          <w:tcPr>
            <w:tcW w:type="dxa" w:w="4706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하는 일</w:t>
            </w:r>
          </w:p>
        </w:tc>
        <w:tc>
          <w:tcPr>
            <w:tcW w:type="dxa" w:w="198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실행되는 함수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Get Emails (Popup)</w:t>
            </w:r>
          </w:p>
        </w:tc>
        <w:tc>
          <w:tcPr>
            <w:tcW w:type="dxa" w:w="470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기간을 입력받아 받은편지함 메일을 시트로 모으고, 분류·요약 수식·서식까지 한 번에 처리</w:t>
            </w:r>
          </w:p>
        </w:tc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fetchUnreadEmails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Freeze AI() Summaries to Values</w:t>
            </w:r>
          </w:p>
        </w:tc>
        <w:tc>
          <w:tcPr>
            <w:tcW w:type="dxa" w:w="470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G열의 =AI() 수식 중 요약이 끝난 칸을 글자(값)로 바꿈</w:t>
            </w:r>
          </w:p>
        </w:tc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freezeAiSummaries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 (Thread 색상 / Urgency 서식)</w:t>
            </w:r>
          </w:p>
        </w:tc>
        <w:tc>
          <w:tcPr>
            <w:tcW w:type="dxa" w:w="470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전체 행에 줄무늬·내 메일 표시·긴급도 색을 다시 칠함</w:t>
            </w:r>
          </w:p>
        </w:tc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refreshFormatting</w:t>
            </w:r>
          </w:p>
        </w:tc>
      </w:tr>
      <w:tr>
        <w:tc>
          <w:tcPr>
            <w:tcW w:type="dxa" w:w="2948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Clear Emails Contents</w:t>
            </w:r>
          </w:p>
        </w:tc>
        <w:tc>
          <w:tcPr>
            <w:tcW w:type="dxa" w:w="470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머리글(1행)만 남기고 A~K열 내용과 서식을 지움</w:t>
            </w:r>
          </w:p>
        </w:tc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clearSpecificFormats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Noto Sans KR" w:hAnsi="Noto Sans KR" w:eastAsia="Noto Sans KR"/>
        </w:rPr>
        <w:t xml:space="preserve">※ </w:t>
      </w:r>
      <w:r>
        <w:rPr>
          <w:b/>
          <w:color w:val="B32020"/>
          <w:sz w:val="21"/>
          <w:rFonts w:ascii="Noto Sans KR" w:hAnsi="Noto Sans KR" w:eastAsia="Noto Sans KR"/>
        </w:rPr>
        <w:t xml:space="preserve">메뉴가 없을 때  </w:t>
      </w:r>
      <w:r>
        <w:rPr>
          <w:sz w:val="20"/>
          <w:rFonts w:ascii="Noto Sans KR" w:hAnsi="Noto Sans KR" w:eastAsia="Noto Sans KR"/>
        </w:rPr>
        <w:t>메뉴가 안 보이면 스프레드시트를 새로고침(F5) 하세요. 메뉴는 시트를 열 때(onOpen) 만들어집니다. 처음 실행할 때는 Gmail·시트 접근 권한을 허용하는 창이 뜹니다.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2. Get Emails (Popup) — 메일 모으기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조회 기간 입력</w:t>
      </w:r>
    </w:p>
    <w:p>
      <w:r>
        <w:rPr>
          <w:sz w:val="21"/>
          <w:rFonts w:ascii="Noto Sans KR" w:hAnsi="Noto Sans KR" w:eastAsia="Noto Sans KR"/>
        </w:rPr>
        <w:t xml:space="preserve">메뉴를 고르면 조회 기간을 묻는 창이 뜹니다. 기본 기간(어제 ~ 내일)이 안내되어 있어서, </w:t>
      </w:r>
      <w:r>
        <w:rPr>
          <w:b/>
          <w:color w:val="0F5C8C"/>
          <w:sz w:val="21"/>
          <w:rFonts w:ascii="Noto Sans KR" w:hAnsi="Noto Sans KR" w:eastAsia="Noto Sans KR"/>
        </w:rPr>
        <w:t>빈칸 그대로 확인을 누르면 기본 기간으로 조회</w:t>
      </w:r>
      <w:r>
        <w:rPr>
          <w:sz w:val="21"/>
          <w:rFonts w:ascii="Noto Sans KR" w:hAnsi="Noto Sans KR" w:eastAsia="Noto Sans KR"/>
        </w:rPr>
        <w:t>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2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p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Noto Sans KR" w:hAnsi="Noto Sans KR" w:eastAsia="Noto Sans KR"/>
        </w:rPr>
        <w:t>그림 2. 조회 기간 입력 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입력 예</w:t>
            </w:r>
          </w:p>
        </w:tc>
        <w:tc>
          <w:tcPr>
            <w:tcW w:type="dxa" w:w="6236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조회되는 메일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(빈칸)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기본값: 어제 0시 ~ 오늘 끝 (내일 0시 전)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2026/10/01 ~ 2026/10/10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10월 1일 0시 ~ 10월 9일 끝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2026/10/01, 2026/10/10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위와 같음 (쉼표로 구분해도 됨)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어제 ~ 내일  /  오늘, 내일</w:t>
            </w:r>
          </w:p>
        </w:tc>
        <w:tc>
          <w:tcPr>
            <w:tcW w:type="dxa" w:w="6236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단어도 됩니다. 어제·오늘·내일 은 실행한 날 기준 날짜로 바뀝니다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Noto Sans KR" w:hAnsi="Noto Sans KR" w:eastAsia="Noto Sans KR"/>
        </w:rPr>
        <w:t xml:space="preserve">※ </w:t>
      </w:r>
      <w:r>
        <w:rPr>
          <w:b/>
          <w:color w:val="B32020"/>
          <w:sz w:val="21"/>
          <w:rFonts w:ascii="Noto Sans KR" w:hAnsi="Noto Sans KR" w:eastAsia="Noto Sans KR"/>
        </w:rPr>
        <w:t xml:space="preserve">종료일 주의  </w:t>
      </w:r>
      <w:r>
        <w:rPr>
          <w:sz w:val="20"/>
          <w:rFonts w:ascii="Noto Sans KR" w:hAnsi="Noto Sans KR" w:eastAsia="Noto Sans KR"/>
        </w:rPr>
        <w:t>종료일은 "그날 0시 전까지" 입니다 (Gmail 의 before: 규칙). 10월 10일 메일까지 포함하려면 종료일을 10월 11일로 쓰세요.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어떤 메일을 모으나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sz w:val="21"/>
          <w:rFonts w:ascii="Noto Sans KR" w:hAnsi="Noto Sans KR" w:eastAsia="Noto Sans KR"/>
        </w:rPr>
        <w:t>받은편지함</w:t>
      </w:r>
      <w:r>
        <w:rPr>
          <w:color w:val="6B7280"/>
          <w:sz w:val="21"/>
          <w:rFonts w:ascii="Noto Sans KR" w:hAnsi="Noto Sans KR" w:eastAsia="Noto Sans KR"/>
        </w:rPr>
        <w:t>(inbox)</w:t>
      </w:r>
      <w:r>
        <w:rPr>
          <w:sz w:val="21"/>
          <w:rFonts w:ascii="Noto Sans KR" w:hAnsi="Noto Sans KR" w:eastAsia="Noto Sans KR"/>
        </w:rPr>
        <w:t xml:space="preserve"> 에 있는 메일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b/>
          <w:sz w:val="21"/>
          <w:rFonts w:ascii="Noto Sans KR" w:hAnsi="Noto Sans KR" w:eastAsia="Noto Sans KR"/>
        </w:rPr>
        <w:t>별표(★)가 없는</w:t>
      </w:r>
      <w:r>
        <w:rPr>
          <w:sz w:val="21"/>
          <w:rFonts w:ascii="Noto Sans KR" w:hAnsi="Noto Sans KR" w:eastAsia="Noto Sans KR"/>
        </w:rPr>
        <w:t xml:space="preserve"> 메일. 받은편지함에 남겨 두고 후속 조치(follow up)할 메일은 별표를 붙이면 제외됩니다.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b/>
          <w:sz w:val="21"/>
          <w:rFonts w:ascii="Noto Sans KR" w:hAnsi="Noto Sans KR" w:eastAsia="Noto Sans KR"/>
        </w:rPr>
        <w:t>한 번에 최대 50개</w:t>
      </w:r>
      <w:r>
        <w:rPr>
          <w:sz w:val="21"/>
          <w:rFonts w:ascii="Noto Sans KR" w:hAnsi="Noto Sans KR" w:eastAsia="Noto Sans KR"/>
        </w:rPr>
        <w:t xml:space="preserve"> 대화(스레드). 많이 모으면 Apps Script 실행 시간 제한으로 오류가 날 수 있어 50개로 제한했습니다. 더 있으면 메뉴를 여러 번 실행해 누적해서 모으세요 (이미 모은 메일은 받은편지함에서 빠졌으므로 겹치지 않습니다).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sz w:val="21"/>
          <w:rFonts w:ascii="Noto Sans KR" w:hAnsi="Noto Sans KR" w:eastAsia="Noto Sans KR"/>
        </w:rPr>
        <w:t xml:space="preserve">대화 하나에서는 </w:t>
      </w:r>
      <w:r>
        <w:rPr>
          <w:b/>
          <w:sz w:val="21"/>
          <w:rFonts w:ascii="Noto Sans KR" w:hAnsi="Noto Sans KR" w:eastAsia="Noto Sans KR"/>
        </w:rPr>
        <w:t>가장 최근 메일 1통</w:t>
      </w:r>
      <w:r>
        <w:rPr>
          <w:sz w:val="21"/>
          <w:rFonts w:ascii="Noto Sans KR" w:hAnsi="Noto Sans KR" w:eastAsia="Noto Sans KR"/>
        </w:rPr>
        <w:t>만 기록합니다. 본문은 앞부분 400자까지.</w:t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Noto Sans KR" w:hAnsi="Noto Sans KR" w:eastAsia="Noto Sans KR"/>
        </w:rPr>
        <w:t xml:space="preserve">★ </w:t>
      </w:r>
      <w:r>
        <w:rPr>
          <w:b/>
          <w:color w:val="0F5C8C"/>
          <w:sz w:val="21"/>
          <w:rFonts w:ascii="Noto Sans KR" w:hAnsi="Noto Sans KR" w:eastAsia="Noto Sans KR"/>
        </w:rPr>
        <w:t xml:space="preserve">메일은 지워지지 않는다  </w:t>
      </w:r>
      <w:r>
        <w:rPr>
          <w:sz w:val="20"/>
          <w:rFonts w:ascii="Noto Sans KR" w:hAnsi="Noto Sans KR" w:eastAsia="Noto Sans KR"/>
        </w:rPr>
        <w:t>모은 메일은 Gmail 에서 보관(archive) 처리되어 받은편지함에서 사라집니다. 지워지는 것은 아닙니다. Gmail 의 "전체보관함" 에서 언제든 다시 볼 수 있습니다.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실행하면 일어나는 일 (순서대로)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① </w:t>
      </w:r>
      <w:r>
        <w:rPr>
          <w:sz w:val="21"/>
          <w:rFonts w:ascii="Noto Sans KR" w:hAnsi="Noto Sans KR" w:eastAsia="Noto Sans KR"/>
        </w:rPr>
        <w:t>지난번 실행 때 넣은 G열 =AI() 수식 중 요약이 끝난 것을 값으로 굳힙니다 (4장).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② </w:t>
      </w:r>
      <w:r>
        <w:rPr>
          <w:sz w:val="21"/>
          <w:rFonts w:ascii="Noto Sans KR" w:hAnsi="Noto Sans KR" w:eastAsia="Noto Sans KR"/>
        </w:rPr>
        <w:t>받은편지함에서 조건에 맞는 메일을 찾아 시트 맨 아래에 이어 적습니다.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③ </w:t>
      </w:r>
      <w:r>
        <w:rPr>
          <w:sz w:val="21"/>
          <w:rFonts w:ascii="Noto Sans KR" w:hAnsi="Noto Sans KR" w:eastAsia="Noto Sans KR"/>
        </w:rPr>
        <w:t>F열에 긴급도(🔴 긴급 / 🟡 요청/확인 / ⚪ 단순공지 / 일반)를 자동으로 적습니다 (7장).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④ </w:t>
      </w:r>
      <w:r>
        <w:rPr>
          <w:sz w:val="21"/>
          <w:rFonts w:ascii="Noto Sans KR" w:hAnsi="Noto Sans KR" w:eastAsia="Noto Sans KR"/>
        </w:rPr>
        <w:t>모은 메일을 Gmail 에서 보관합니다.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⑤ </w:t>
      </w:r>
      <w:r>
        <w:rPr>
          <w:sz w:val="21"/>
          <w:rFonts w:ascii="Noto Sans KR" w:hAnsi="Noto Sans KR" w:eastAsia="Noto Sans KR"/>
        </w:rPr>
        <w:t>전체 데이터를 Thread ID → 날짜 순으로 정렬해 같은 대화끼리 모읍니다.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⑥ </w:t>
      </w:r>
      <w:r>
        <w:rPr>
          <w:sz w:val="21"/>
          <w:rFonts w:ascii="Noto Sans KR" w:hAnsi="Noto Sans KR" w:eastAsia="Noto Sans KR"/>
        </w:rPr>
        <w:t>G열이 빈 행에 =AI() 요약 수식을 넣습니다.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⑦ </w:t>
      </w:r>
      <w:r>
        <w:rPr>
          <w:sz w:val="21"/>
          <w:rFonts w:ascii="Noto Sans KR" w:hAnsi="Noto Sans KR" w:eastAsia="Noto Sans KR"/>
        </w:rPr>
        <w:t>줄무늬 · 내 메일 표시 · 긴급도 색을 칠하고 완료 알림을 띄웁니다.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3. 시트 열 구성 (mails 시트)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열</w:t>
            </w:r>
          </w:p>
        </w:tc>
        <w:tc>
          <w:tcPr>
            <w:tcW w:type="dxa" w:w="170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이름</w:t>
            </w:r>
          </w:p>
        </w:tc>
        <w:tc>
          <w:tcPr>
            <w:tcW w:type="dxa" w:w="7257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내용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Date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받은 일시 (yyyy-mm-dd hh:mm:ss)</w:t>
            </w:r>
          </w:p>
        </w:tc>
      </w:tr>
      <w:tr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B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Sender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보낸 사람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C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Recipient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받는 사람 (To). 여기에 내 주소가 있으면 행 전체가 파란 굵은 기울임 글씨</w:t>
            </w:r>
          </w:p>
        </w:tc>
      </w:tr>
      <w:tr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D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Labels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Gmail 라벨 (쉼표로 구분)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E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Subject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제목</w:t>
            </w:r>
          </w:p>
        </w:tc>
      </w:tr>
      <w:tr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Urgency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긴급도 자동 분류 결과 (제목 + 본문 + 라벨에서 키워드 검사)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Summary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=AI() 요약. 요약이 끝나면 다음 실행 때 값으로 굳어짐</w:t>
            </w:r>
          </w:p>
        </w:tc>
      </w:tr>
      <w:tr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H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Snippet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본문 앞부분 400자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I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Note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비워 둔 칸. 메모용으로 자유롭게 쓰세요</w:t>
            </w:r>
          </w:p>
        </w:tc>
      </w:tr>
      <w:tr>
        <w:tc>
          <w:tcPr>
            <w:tcW w:type="dxa" w:w="680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J</w:t>
            </w:r>
          </w:p>
        </w:tc>
        <w:tc>
          <w:tcPr>
            <w:tcW w:type="dxa" w:w="170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Thread ID</w:t>
            </w:r>
          </w:p>
        </w:tc>
        <w:tc>
          <w:tcPr>
            <w:tcW w:type="dxa" w:w="7257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Gmail 대화 고유번호. 정렬과 줄무늬의 기준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K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Full Content</w:t>
            </w:r>
          </w:p>
        </w:tc>
        <w:tc>
          <w:tcPr>
            <w:tcW w:type="dxa" w:w="7257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"Subject: 제목 / Snippet: 본문" — AI 요약에 넘기는 글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4. G열 AI 요약 쓰는 법</w:t>
      </w:r>
    </w:p>
    <w:p>
      <w:r>
        <w:rPr>
          <w:sz w:val="21"/>
          <w:rFonts w:ascii="Noto Sans KR" w:hAnsi="Noto Sans KR" w:eastAsia="Noto Sans KR"/>
        </w:rPr>
        <w:t xml:space="preserve">G열(Summary)은 구글 스프레드시트의 </w:t>
      </w:r>
      <w:r>
        <w:rPr>
          <w:b/>
          <w:sz w:val="21"/>
          <w:rFonts w:ascii="Noto Sans KR" w:hAnsi="Noto Sans KR" w:eastAsia="Noto Sans KR"/>
        </w:rPr>
        <w:t>AI() 함수</w:t>
      </w:r>
      <w:r>
        <w:rPr>
          <w:sz w:val="21"/>
          <w:rFonts w:ascii="Noto Sans KR" w:hAnsi="Noto Sans KR" w:eastAsia="Noto Sans KR"/>
        </w:rPr>
        <w:t>로 K열(제목 + 본문 일부)을 요약합니다. 스크립트는 수식만 넣고 끝나며, 실제 요약은 시트에서 따로 진행됩니다.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299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fi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9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color w:val="6B7280"/>
          <w:sz w:val="18"/>
          <w:rFonts w:ascii="Noto Sans KR" w:hAnsi="Noto Sans KR" w:eastAsia="Noto Sans KR"/>
        </w:rPr>
        <w:t>그림 3. =AI() 수식이 들어간 G열과 화면 아래 "생성 및 채우기" 버튼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요약을 실제로 만드는 방법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① </w:t>
      </w:r>
      <w:r>
        <w:rPr>
          <w:sz w:val="21"/>
          <w:rFonts w:ascii="Noto Sans KR" w:hAnsi="Noto Sans KR" w:eastAsia="Noto Sans KR"/>
        </w:rPr>
        <w:t>Get Emails 실행이 끝나면 G열에 =AI(K29 &amp; "…") 같은 수식이 들어가 있습니다.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② </w:t>
      </w:r>
      <w:r>
        <w:rPr>
          <w:sz w:val="21"/>
          <w:rFonts w:ascii="Noto Sans KR" w:hAnsi="Noto Sans KR" w:eastAsia="Noto Sans KR"/>
        </w:rPr>
        <w:t>화면 아래쪽에 뜨는 [생성 및 채우기] 버튼을 누릅니다 (그림 3 아래). 오른쪽 숫자는 생성할 AI 셀 개수입니다.</w:t>
      </w:r>
    </w:p>
    <w:p>
      <w:pPr>
        <w:spacing w:after="60"/>
        <w:ind w:left="283" w:hanging="283"/>
      </w:pPr>
      <w:r>
        <w:rPr>
          <w:b/>
          <w:color w:val="0F5C8C"/>
          <w:sz w:val="22"/>
          <w:rFonts w:ascii="Noto Sans KR" w:hAnsi="Noto Sans KR" w:eastAsia="Noto Sans KR"/>
        </w:rPr>
        <w:t xml:space="preserve">③ </w:t>
      </w:r>
      <w:r>
        <w:rPr>
          <w:sz w:val="21"/>
          <w:rFonts w:ascii="Noto Sans KR" w:hAnsi="Noto Sans KR" w:eastAsia="Noto Sans KR"/>
        </w:rPr>
        <w:t>잠시 기다리면 각 칸에 요약 글이 채워집니다.</w:t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Noto Sans KR" w:hAnsi="Noto Sans KR" w:eastAsia="Noto Sans KR"/>
        </w:rPr>
        <w:t xml:space="preserve">※ </w:t>
      </w:r>
      <w:r>
        <w:rPr>
          <w:b/>
          <w:color w:val="B32020"/>
          <w:sz w:val="21"/>
          <w:rFonts w:ascii="Noto Sans KR" w:hAnsi="Noto Sans KR" w:eastAsia="Noto Sans KR"/>
        </w:rPr>
        <w:t xml:space="preserve">버튼은 직접 눌러야 한다  </w:t>
      </w:r>
      <w:r>
        <w:rPr>
          <w:sz w:val="20"/>
          <w:rFonts w:ascii="Noto Sans KR" w:hAnsi="Noto Sans KR" w:eastAsia="Noto Sans KR"/>
        </w:rPr>
        <w:t>스크립트가 수식을 넣어도 [생성 및 채우기] 를 누르기 전에는 요약이 만들어지지 않습니다. 버튼이 안 보이면 G열의 AI 수식 칸을 하나 클릭해 보세요.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요약을 값으로 굳히기</w:t>
      </w:r>
    </w:p>
    <w:p>
      <w:r>
        <w:rPr>
          <w:sz w:val="21"/>
          <w:rFonts w:ascii="Noto Sans KR" w:hAnsi="Noto Sans KR" w:eastAsia="Noto Sans KR"/>
        </w:rPr>
        <w:t>AI() 수식은 시트를 열 때마다 다시 계산될 수 있어서, 요약이 끝난 칸은 글자(값)로 바꿔 두는 것이 안전합니다.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b/>
          <w:sz w:val="21"/>
          <w:rFonts w:ascii="Noto Sans KR" w:hAnsi="Noto Sans KR" w:eastAsia="Noto Sans KR"/>
        </w:rPr>
        <w:t>자동</w:t>
      </w:r>
      <w:r>
        <w:rPr>
          <w:sz w:val="21"/>
          <w:rFonts w:ascii="Noto Sans KR" w:hAnsi="Noto Sans KR" w:eastAsia="Noto Sans KR"/>
        </w:rPr>
        <w:t>: Get Emails 를 실행할 때마다 지난번 수식 중 요약이 끝난 칸을 먼저 값으로 굳힙니다.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b/>
          <w:sz w:val="21"/>
          <w:rFonts w:ascii="Noto Sans KR" w:hAnsi="Noto Sans KR" w:eastAsia="Noto Sans KR"/>
        </w:rPr>
        <w:t>수동</w:t>
      </w:r>
      <w:r>
        <w:rPr>
          <w:sz w:val="21"/>
          <w:rFonts w:ascii="Noto Sans KR" w:hAnsi="Noto Sans KR" w:eastAsia="Noto Sans KR"/>
        </w:rPr>
        <w:t>: 바로 굳히고 싶으면 메뉴 Freeze AI() Summaries to Values 를 실행합니다.</w:t>
      </w:r>
    </w:p>
    <w:p>
      <w:pPr>
        <w:spacing w:after="60"/>
        <w:ind w:left="283" w:hanging="238"/>
      </w:pPr>
      <w:r>
        <w:rPr>
          <w:color w:val="0F5C8C"/>
          <w:sz w:val="21"/>
          <w:rFonts w:ascii="Noto Sans KR" w:hAnsi="Noto Sans KR" w:eastAsia="Noto Sans KR"/>
        </w:rPr>
        <w:t xml:space="preserve">· </w:t>
      </w:r>
      <w:r>
        <w:rPr>
          <w:sz w:val="21"/>
          <w:rFonts w:ascii="Noto Sans KR" w:hAnsi="Noto Sans KR" w:eastAsia="Noto Sans KR"/>
        </w:rPr>
        <w:t>아직 생성 중이거나 오류(#ERROR! 등)인 칸은 건너뛰고 수식으로 남겨 둡니다. 완료 알림에 건수가 나옵니다.</w:t>
      </w:r>
    </w:p>
    <w:p>
      <w:pPr>
        <w:spacing w:before="160" w:after="160" w:line="336" w:lineRule="auto"/>
        <w:ind w:left="142" w:right="57"/>
        <w:shd w:val="clear" w:color="auto" w:fill="EAF2F8"/>
        <w:pBdr>
          <w:left w:val="single" w:sz="20" w:space="6" w:color="0F5C8C"/>
        </w:pBdr>
      </w:pPr>
      <w:r>
        <w:rPr>
          <w:b/>
          <w:color w:val="0F5C8C"/>
          <w:sz w:val="21"/>
          <w:rFonts w:ascii="Noto Sans KR" w:hAnsi="Noto Sans KR" w:eastAsia="Noto Sans KR"/>
        </w:rPr>
        <w:t xml:space="preserve">★ </w:t>
      </w:r>
      <w:r>
        <w:rPr>
          <w:b/>
          <w:color w:val="0F5C8C"/>
          <w:sz w:val="21"/>
          <w:rFonts w:ascii="Noto Sans KR" w:hAnsi="Noto Sans KR" w:eastAsia="Noto Sans KR"/>
        </w:rPr>
        <w:t xml:space="preserve">요약 방식 바꾸기  </w:t>
      </w:r>
      <w:r>
        <w:rPr>
          <w:sz w:val="20"/>
          <w:rFonts w:ascii="Noto Sans KR" w:hAnsi="Noto Sans KR" w:eastAsia="Noto Sans KR"/>
        </w:rPr>
        <w:t>요약 문구(프롬프트)는 Apps Script 의 SUMMARY_PROMPT 변수에서 바꿉니다 (7장). 이미 들어간 수식은 바뀌지 않고, 다음에 새로 들어가는 수식부터 적용됩니다.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5. 시트 서식 규칙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보이는 모양</w:t>
            </w:r>
          </w:p>
        </w:tc>
        <w:tc>
          <w:tcPr>
            <w:tcW w:type="dxa" w:w="481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뜻</w:t>
            </w:r>
          </w:p>
        </w:tc>
        <w:tc>
          <w:tcPr>
            <w:tcW w:type="dxa" w:w="198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적용 범위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회색 / 흰색 줄무늬</w:t>
            </w:r>
          </w:p>
        </w:tc>
        <w:tc>
          <w:tcPr>
            <w:tcW w:type="dxa" w:w="481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같은 Thread ID(같은 대화)끼리 같은 색. 대화가 바뀔 때마다 번갈아 칠함</w:t>
            </w:r>
          </w:p>
        </w:tc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A~K열</w:t>
            </w:r>
          </w:p>
        </w:tc>
      </w:tr>
      <w:tr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파란 · 굵은 · 기울임 글씨</w:t>
            </w:r>
          </w:p>
        </w:tc>
        <w:tc>
          <w:tcPr>
            <w:tcW w:type="dxa" w:w="481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받는 사람(C열)에 내 주소(MY_ADDRESS)가 있는 메일</w:t>
            </w:r>
          </w:p>
        </w:tc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A~K열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연한 빨강 / 노랑 / 파랑 배경</w:t>
            </w:r>
          </w:p>
        </w:tc>
        <w:tc>
          <w:tcPr>
            <w:tcW w:type="dxa" w:w="481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긴급 / 요청·확인 / 단순공지 (조건부 서식)</w:t>
            </w:r>
          </w:p>
        </w:tc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G열만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r>
        <w:rPr>
          <w:sz w:val="21"/>
          <w:rFonts w:ascii="Noto Sans KR" w:hAnsi="Noto Sans KR" w:eastAsia="Noto Sans KR"/>
        </w:rPr>
        <w:t>긴급도 색은 줄무늬·내 메일 표시 위에 마지막으로 덧입혀서, G열에서는 긴급도 색이 보이고 나머지 열은 줄무늬가 유지됩니다.</w:t>
      </w:r>
    </w:p>
    <w:p>
      <w:pPr>
        <w:spacing w:before="160" w:after="160" w:line="336" w:lineRule="auto"/>
        <w:ind w:left="142" w:right="57"/>
        <w:shd w:val="clear" w:color="auto" w:fill="EAF6EE"/>
        <w:pBdr>
          <w:left w:val="single" w:sz="20" w:space="6" w:color="15803D"/>
        </w:pBdr>
      </w:pPr>
      <w:r>
        <w:rPr>
          <w:b/>
          <w:color w:val="15803D"/>
          <w:sz w:val="21"/>
          <w:rFonts w:ascii="Noto Sans KR" w:hAnsi="Noto Sans KR" w:eastAsia="Noto Sans KR"/>
        </w:rPr>
        <w:t xml:space="preserve">● </w:t>
      </w:r>
      <w:r>
        <w:rPr>
          <w:b/>
          <w:color w:val="15803D"/>
          <w:sz w:val="21"/>
          <w:rFonts w:ascii="Noto Sans KR" w:hAnsi="Noto Sans KR" w:eastAsia="Noto Sans KR"/>
        </w:rPr>
        <w:t xml:space="preserve">색이 흐트러졌을 때  </w:t>
      </w:r>
      <w:r>
        <w:rPr>
          <w:sz w:val="20"/>
          <w:rFonts w:ascii="Noto Sans KR" w:hAnsi="Noto Sans KR" w:eastAsia="Noto Sans KR"/>
        </w:rPr>
        <w:t>행을 손으로 지우거나 정렬해서 색이 어긋났다면 Refresh Formatting 메뉴를 실행하세요. 데이터는 건드리지 않고 서식만 처음부터 다시 칠합니다.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6. Clear Emails Contents — 시트 비우기</w:t>
      </w:r>
    </w:p>
    <w:p>
      <w:r>
        <w:rPr>
          <w:sz w:val="21"/>
          <w:rFonts w:ascii="Noto Sans KR" w:hAnsi="Noto Sans KR" w:eastAsia="Noto Sans KR"/>
        </w:rPr>
        <w:t>1행 머리글만 남기고 A~K열의 내용과 서식을 모두 지웁니다. 새 기간으로 처음부터 다시 정리할 때 씁니다.</w:t>
      </w:r>
    </w:p>
    <w:p>
      <w:pPr>
        <w:spacing w:before="160" w:after="160" w:line="336" w:lineRule="auto"/>
        <w:ind w:left="142" w:right="57"/>
        <w:shd w:val="clear" w:color="auto" w:fill="FBEAEA"/>
        <w:pBdr>
          <w:left w:val="single" w:sz="20" w:space="6" w:color="B32020"/>
        </w:pBdr>
      </w:pPr>
      <w:r>
        <w:rPr>
          <w:b/>
          <w:color w:val="B32020"/>
          <w:sz w:val="21"/>
          <w:rFonts w:ascii="Noto Sans KR" w:hAnsi="Noto Sans KR" w:eastAsia="Noto Sans KR"/>
        </w:rPr>
        <w:t xml:space="preserve">※ </w:t>
      </w:r>
      <w:r>
        <w:rPr>
          <w:b/>
          <w:color w:val="B32020"/>
          <w:sz w:val="21"/>
          <w:rFonts w:ascii="Noto Sans KR" w:hAnsi="Noto Sans KR" w:eastAsia="Noto Sans KR"/>
        </w:rPr>
        <w:t xml:space="preserve">되돌릴 수 없음  </w:t>
      </w:r>
      <w:r>
        <w:rPr>
          <w:sz w:val="20"/>
          <w:rFonts w:ascii="Noto Sans KR" w:hAnsi="Noto Sans KR" w:eastAsia="Noto Sans KR"/>
        </w:rPr>
        <w:t>지운 내용은 되돌릴 수 없습니다 (스프레드시트의 "버전 기록" 으로만 복구). Gmail 메일은 그대로이지만 이미 보관된 메일은 받은편지함에 없으므로 Get Emails 로 다시 모이지 않습니다.</w:t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7. 내 마음대로 바꾸는 설정</w:t>
      </w:r>
    </w:p>
    <w:p>
      <w:r>
        <w:rPr>
          <w:sz w:val="21"/>
          <w:rFonts w:ascii="Noto Sans KR" w:hAnsi="Noto Sans KR" w:eastAsia="Noto Sans KR"/>
        </w:rPr>
        <w:t xml:space="preserve">스프레드시트 메뉴 </w:t>
      </w:r>
      <w:r>
        <w:rPr>
          <w:b/>
          <w:sz w:val="21"/>
          <w:rFonts w:ascii="Noto Sans KR" w:hAnsi="Noto Sans KR" w:eastAsia="Noto Sans KR"/>
        </w:rPr>
        <w:t>확장 프로그램 → Apps Script</w:t>
      </w:r>
      <w:r>
        <w:rPr>
          <w:sz w:val="21"/>
          <w:rFonts w:ascii="Noto Sans KR" w:hAnsi="Noto Sans KR" w:eastAsia="Noto Sans KR"/>
        </w:rPr>
        <w:t xml:space="preserve"> 를 열면 코드 맨 위 "[공통 설정]" 부분에 바꿀 수 있는 값이 모여 있습니다. 고친 뒤에는 꼭 저장(Ctrl+S)하고, 서식 관련 값을 바꿨다면 Refresh Formatting 을 한 번 실행하세요.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변수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바꾸면 달라지는 것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바꾼 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URGENCY_RULES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F열 긴급도 분류 키워드·이름·G열 배경색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다음 Get Emails 부터 (+ Refresh)</w:t>
            </w:r>
          </w:p>
        </w:tc>
      </w:tr>
      <w:tr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URGENCY_BACKGROUNDS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규칙에 배경색을 안 적었을 때 쓰는 기본 배경색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URGENCY_FONTS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 긴급도별 글자색 · 굵게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</w:tr>
      <w:tr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THREAD_BAND_COLOR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대화별 줄무늬 색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MY_ADDRESS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"내 메일" 로 볼 주소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</w:tr>
      <w:tr>
        <w:tc>
          <w:tcPr>
            <w:tcW w:type="dxa" w:w="255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SUMMARY_PROMPT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AI 요약 지시 문구</w:t>
            </w:r>
          </w:p>
        </w:tc>
        <w:tc>
          <w:tcPr>
            <w:tcW w:type="dxa" w:w="283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다음 Get Emails 부터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URGENCY_RULES — 긴급도 분류 규칙</w:t>
      </w:r>
    </w:p>
    <w:p>
      <w:pPr>
        <w:spacing w:before="160" w:after="20"/>
      </w:pPr>
      <w:r>
        <w:rPr>
          <w:b/>
          <w:color w:val="6B7280"/>
          <w:sz w:val="18"/>
          <w:rFonts w:ascii="Noto Sans KR" w:hAnsi="Noto Sans KR" w:eastAsia="Noto Sans KR"/>
        </w:rPr>
        <w:t>현재 설정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var URGENCY_RULES = [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{ pattern: /URGENT|긴급|AOG|결함|CANCELLED|중요/i, label: "🔴 긴급",      background: "#f4cccc"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{ pattern: /요청|의뢰|문의|지연|Recovery/i,        label: "🟡 요청/확인", background: "#fff2cc"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{ pattern: /공지|부고|결혼|축하|보고/i,             label: "⚪ 단순공지",  background: "#cfe2f3" }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];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var URGENCY_DEFAULT = "일반";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부분</w:t>
            </w:r>
          </w:p>
        </w:tc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뜻</w:t>
            </w:r>
          </w:p>
        </w:tc>
        <w:tc>
          <w:tcPr>
            <w:tcW w:type="dxa" w:w="385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고치는 법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pattern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찾을 키워드. 제목 + 본문 + 라벨을 합친 글에서 검사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/ 와 / 사이에 키워드를 | (또는) 로 이어 씀</w:t>
            </w:r>
          </w:p>
        </w:tc>
      </w:tr>
      <w:tr>
        <w:tc>
          <w:tcPr>
            <w:tcW w:type="dxa" w:w="181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/i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대소문자 무시. urgent, URGENT, Urgent 모두 잡음</w:t>
            </w:r>
          </w:p>
        </w:tc>
        <w:tc>
          <w:tcPr>
            <w:tcW w:type="dxa" w:w="385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빼면 대소문자를 구분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label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F열에 적힐 이름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자유롭게. 단 URGENCY_BACKGROUNDS · URGENCY_FONTS 의 이름과 맞출 것</w:t>
            </w:r>
          </w:p>
        </w:tc>
      </w:tr>
      <w:tr>
        <w:tc>
          <w:tcPr>
            <w:tcW w:type="dxa" w:w="181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background</w:t>
            </w:r>
          </w:p>
        </w:tc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 배경색</w:t>
            </w:r>
          </w:p>
        </w:tc>
        <w:tc>
          <w:tcPr>
            <w:tcW w:type="dxa" w:w="385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#rrggbb 색 코드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URGENCY_DEFAULT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어느 규칙에도 안 걸릴 때 이름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예: "일반"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spacing w:before="160" w:after="160" w:line="336" w:lineRule="auto"/>
        <w:ind w:left="142" w:right="57"/>
        <w:shd w:val="clear" w:color="auto" w:fill="FDF1E7"/>
        <w:pBdr>
          <w:left w:val="single" w:sz="20" w:space="6" w:color="B32020"/>
        </w:pBdr>
      </w:pPr>
      <w:r>
        <w:rPr>
          <w:b/>
          <w:color w:val="B32020"/>
          <w:sz w:val="21"/>
          <w:rFonts w:ascii="Noto Sans KR" w:hAnsi="Noto Sans KR" w:eastAsia="Noto Sans KR"/>
        </w:rPr>
        <w:t xml:space="preserve">※ </w:t>
      </w:r>
      <w:r>
        <w:rPr>
          <w:b/>
          <w:color w:val="B32020"/>
          <w:sz w:val="21"/>
          <w:rFonts w:ascii="Noto Sans KR" w:hAnsi="Noto Sans KR" w:eastAsia="Noto Sans KR"/>
        </w:rPr>
        <w:t xml:space="preserve">순서가 중요하다  </w:t>
      </w:r>
      <w:r>
        <w:rPr>
          <w:sz w:val="20"/>
          <w:rFonts w:ascii="Noto Sans KR" w:hAnsi="Noto Sans KR" w:eastAsia="Noto Sans KR"/>
        </w:rPr>
        <w:t>위에서부터 차례로 검사해서 처음 걸린 규칙 하나만 적용됩니다. "긴급 공지" 라는 제목은 긴급 규칙이 위에 있어서 🔴 긴급이 됩니다. 중요한 규칙일수록 위에 두세요.</w:t>
      </w:r>
    </w:p>
    <w:p>
      <w:pPr>
        <w:pStyle w:val="Heading3"/>
        <w:spacing w:before="200" w:after="60"/>
      </w:pPr>
      <w:r>
        <w:rPr>
          <w:b/>
          <w:color w:val="1A1A1A"/>
          <w:sz w:val="21"/>
          <w:rFonts w:ascii="Noto Sans KR" w:hAnsi="Noto Sans KR" w:eastAsia="Noto Sans KR"/>
        </w:rPr>
        <w:t>자주 하는 수정 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39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하고 싶은 것</w:t>
            </w:r>
          </w:p>
        </w:tc>
        <w:tc>
          <w:tcPr>
            <w:tcW w:type="dxa" w:w="5669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이렇게 고친다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"마감" 도 긴급으로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/URGENT|긴급|AOG|결함|CANCELLED|중요|마감/i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"TOOL 이송", "tool이송" 모두 잡기 (띄어쓰기 상관없이)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/TOOL\s*이송/i   (\s* = 공백 0개 이상)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단어 사이에 공백이 꼭 있을 때만</w:t>
            </w:r>
          </w:p>
        </w:tc>
        <w:tc>
          <w:tcPr>
            <w:tcW w:type="dxa" w:w="5669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/TOOL\s+이송/i   (\s+ = 공백 1개 이상)</w:t>
            </w:r>
          </w:p>
        </w:tc>
      </w:tr>
      <w:tr>
        <w:tc>
          <w:tcPr>
            <w:tcW w:type="dxa" w:w="39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새 등급 추가</w:t>
            </w:r>
          </w:p>
        </w:tc>
        <w:tc>
          <w:tcPr>
            <w:tcW w:type="dxa" w:w="5669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{ pattern: /교육|훈련/i, label: "🟢 교육", background: "#d9ead3" }, 을 원하는 순서에 한 줄 추가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URGENCY_BACKGROUNDS — 기본 배경색 (안전장치)</w:t>
      </w:r>
    </w:p>
    <w:p>
      <w:pPr>
        <w:spacing w:before="12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var URGENCY_BACKGROUNDS = { "긴급": "#f4cccc", "요청/확인": "#fff2cc", "단순공지": "#cfe2f3" };</w:t>
      </w:r>
    </w:p>
    <w:p>
      <w:r>
        <w:rPr>
          <w:sz w:val="21"/>
          <w:rFonts w:ascii="Noto Sans KR" w:hAnsi="Noto Sans KR" w:eastAsia="Noto Sans KR"/>
        </w:rPr>
        <w:t>URGENCY_RULES 를 고치다가 background 를 빠뜨려도 G열 색이 사라지지 않도록, 라벨에 들어 있는 이름("긴급" 등)으로 여기서 색을 찾아 씁니다. 규칙에 background 가 있으면 그쪽이 우선입니다. 새 등급을 만들었다면 여기에도 한 줄 추가해 두면 좋습니다.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URGENCY_FONTS — G열 글자색 · 굵게</w:t>
      </w:r>
    </w:p>
    <w:p>
      <w:pPr>
        <w:spacing w:before="12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var URGENCY_FONTS = {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"긴급":      { color: null, bold: true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"요청/확인": { color: null, bold: null },</w:t>
      </w:r>
    </w:p>
    <w:p>
      <w:pPr>
        <w:spacing w:before="0" w:after="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 xml:space="preserve">  "단순공지":  { color: null, bold: null }</w:t>
      </w:r>
    </w:p>
    <w:p>
      <w:pPr>
        <w:spacing w:before="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Consolas" w:hAnsi="Consolas" w:eastAsia="Consolas"/>
        </w:rPr>
        <w:t>};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값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color (글자색)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bold (굵게)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null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바꾸지 않음 → 내 메일이면 파란 글씨 그대로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바꾸지 않음 → 원래 굵기 유지</w:t>
            </w:r>
          </w:p>
        </w:tc>
      </w:tr>
      <w:tr>
        <w:tc>
          <w:tcPr>
            <w:tcW w:type="dxa" w:w="198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"#990000" / true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그 색으로 바꿈 (내 메일이라도 G열은 이 색)</w:t>
            </w:r>
          </w:p>
        </w:tc>
        <w:tc>
          <w:tcPr>
            <w:tcW w:type="dxa" w:w="340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true = 굵게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false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—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굵게 해제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r>
        <w:rPr>
          <w:sz w:val="21"/>
          <w:rFonts w:ascii="Noto Sans KR" w:hAnsi="Noto Sans KR" w:eastAsia="Noto Sans KR"/>
        </w:rPr>
        <w:t xml:space="preserve">예) 긴급 요약을 빨간 굵은 글씨로: </w:t>
      </w:r>
      <w:r>
        <w:rPr>
          <w:color w:val="0F5C8C"/>
          <w:sz w:val="21"/>
          <w:rFonts w:ascii="Noto Sans KR" w:hAnsi="Noto Sans KR" w:eastAsia="Noto Sans KR"/>
        </w:rPr>
        <w:t>"긴급": { color: "#990000", bold: true }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THREAD_BAND_COLOR — 줄무늬 색</w:t>
      </w:r>
    </w:p>
    <w:p>
      <w:pPr>
        <w:spacing w:before="120" w:after="120" w:line="300" w:lineRule="auto"/>
        <w:ind w:left="170"/>
        <w:shd w:val="clear" w:color="auto" w:fill="F4F4F5"/>
        <w:pBdr>
          <w:left w:val="single" w:sz="12" w:space="6" w:color="C9D2DC"/>
        </w:pBdr>
      </w:pPr>
      <w:r>
        <w:rPr>
          <w:sz w:val="19"/>
          <w:rFonts w:ascii="Noto Sans KR" w:hAnsi="Noto Sans KR" w:eastAsia="Noto Sans KR"/>
        </w:rPr>
        <w:t>var THREAD_BAND_COLOR = "#d9d9d9";   // 회색 ↔ 흰색 번갈아</w:t>
      </w:r>
    </w:p>
    <w:p>
      <w:r>
        <w:rPr>
          <w:sz w:val="21"/>
          <w:rFonts w:ascii="Noto Sans KR" w:hAnsi="Noto Sans KR" w:eastAsia="Noto Sans KR"/>
        </w:rPr>
        <w:t>같은 대화(Thread ID)끼리 같은 색으로 묶어 보여 줍니다. 더 연하게 하려면 "#efefef", 연한 파랑은 "#e8f0fe" 처럼 바꿉니다.</w:t>
      </w:r>
    </w:p>
    <w:p>
      <w:pPr>
        <w:pStyle w:val="Heading2"/>
        <w:spacing w:before="280" w:after="100" w:line="312" w:lineRule="auto"/>
        <w:pBdr>
          <w:bottom w:val="single" w:sz="4" w:space="3" w:color="C9D2DC"/>
        </w:pBdr>
      </w:pPr>
      <w:r>
        <w:rPr>
          <w:b/>
          <w:color w:val="0F5C8C"/>
          <w:sz w:val="24"/>
          <w:rFonts w:ascii="Noto Sans KR" w:hAnsi="Noto Sans KR" w:eastAsia="Noto Sans KR"/>
        </w:rPr>
        <w:t>■ 그 밖의 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721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변수</w:t>
            </w:r>
          </w:p>
        </w:tc>
        <w:tc>
          <w:tcPr>
            <w:tcW w:type="dxa" w:w="2665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현재 값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설명</w:t>
            </w:r>
          </w:p>
        </w:tc>
      </w:tr>
      <w:tr>
        <w:tc>
          <w:tcPr>
            <w:tcW w:type="dxa" w:w="272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MY_ADDRESS</w:t>
            </w:r>
          </w:p>
        </w:tc>
        <w:tc>
          <w:tcPr>
            <w:tcW w:type="dxa" w:w="266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thlim@koreanair.com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받는 사람에 이 주소가 있으면 파란 굵은 기울임 글씨</w:t>
            </w:r>
          </w:p>
        </w:tc>
      </w:tr>
      <w:tr>
        <w:tc>
          <w:tcPr>
            <w:tcW w:type="dxa" w:w="272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SUMMARY_PROMPT</w:t>
            </w:r>
          </w:p>
        </w:tc>
        <w:tc>
          <w:tcPr>
            <w:tcW w:type="dxa" w:w="266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"는 메일의 … 요약해 줘"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=AI(K행 &amp; 이 문구) 로 붙는 요약 지시</w:t>
            </w:r>
          </w:p>
        </w:tc>
      </w:tr>
      <w:tr>
        <w:tc>
          <w:tcPr>
            <w:tcW w:type="dxa" w:w="272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num_of_maxMails_collected</w:t>
            </w:r>
          </w:p>
        </w:tc>
        <w:tc>
          <w:tcPr>
            <w:tcW w:type="dxa" w:w="266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50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한 번에 모을 대화 수 (fetchUnreadEmails 함수 안). 늘리면 시간 초과 위험</w:t>
            </w:r>
          </w:p>
        </w:tc>
      </w:tr>
      <w:tr>
        <w:tc>
          <w:tcPr>
            <w:tcW w:type="dxa" w:w="2721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len_of_mailContents</w:t>
            </w:r>
          </w:p>
        </w:tc>
        <w:tc>
          <w:tcPr>
            <w:tcW w:type="dxa" w:w="2665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400</w:t>
            </w:r>
          </w:p>
        </w:tc>
        <w:tc>
          <w:tcPr>
            <w:tcW w:type="dxa" w:w="4252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본문을 몇 글자까지 적을지 (함수 안)</w:t>
            </w:r>
          </w:p>
        </w:tc>
      </w:tr>
      <w:tr>
        <w:tc>
          <w:tcPr>
            <w:tcW w:type="dxa" w:w="2721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num_of_mails_in_thread</w:t>
            </w:r>
          </w:p>
        </w:tc>
        <w:tc>
          <w:tcPr>
            <w:tcW w:type="dxa" w:w="2665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Consolas" w:hAnsi="Consolas" w:eastAsia="Consolas"/>
              </w:rPr>
              <w:t>1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대화 하나에서 몇 통을 적을지 (함수 안, 최근 것부터)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p>
      <w:pPr>
        <w:pStyle w:val="Heading1"/>
        <w:spacing w:before="400" w:after="160" w:line="312" w:lineRule="auto"/>
        <w:shd w:val="clear" w:color="auto" w:fill="EAF2F8"/>
        <w:pBdr>
          <w:left w:val="single" w:sz="24" w:space="12" w:color="1E3A5F"/>
        </w:pBdr>
      </w:pPr>
      <w:r>
        <w:rPr>
          <w:b/>
          <w:color w:val="1E3A5F"/>
          <w:sz w:val="29"/>
          <w:rFonts w:ascii="Noto Sans KR" w:hAnsi="Noto Sans KR" w:eastAsia="Noto Sans KR"/>
        </w:rPr>
        <w:t>8. 자주 겪는 문제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증상</w:t>
            </w:r>
          </w:p>
        </w:tc>
        <w:tc>
          <w:tcPr>
            <w:tcW w:type="dxa" w:w="332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원인</w:t>
            </w:r>
          </w:p>
        </w:tc>
        <w:tc>
          <w:tcPr>
            <w:tcW w:type="dxa" w:w="3324"/>
            <w:shd w:val="clear" w:color="auto" w:fill="1E3A5F"/>
          </w:tcPr>
          <w:p>
            <w:pPr>
              <w:spacing w:before="60" w:after="60" w:line="300" w:lineRule="auto"/>
            </w:pPr>
            <w:r/>
            <w:r>
              <w:rPr>
                <w:b/>
                <w:color w:val="FFFFFF"/>
                <w:sz w:val="20"/>
                <w:rFonts w:ascii="Noto Sans KR" w:hAnsi="Noto Sans KR" w:eastAsia="Noto Sans KR"/>
              </w:rPr>
              <w:t>해결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Email Tools 메뉴가 없음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시트를 연 뒤 스크립트를 저장함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시트 새로고침</w:t>
            </w:r>
          </w:p>
        </w:tc>
      </w:tr>
      <w:tr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"처리할 메일이 없습니다"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기간 안에 별표 없는 받은편지함 메일이 없음 / 이미 보관됨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기간 확인, 종료일은 다음 날로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G열이 수식 그대로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[생성 및 채우기] 를 안 누름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4장 순서대로</w:t>
            </w:r>
          </w:p>
        </w:tc>
      </w:tr>
      <w:tr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G열에 #ERROR!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AI 생성 실패 또는 사용량 제한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잠시 뒤 다시 생성, 굳히기는 자동으로 건너뜀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실행 중 시간 초과 오류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메일이 너무 많음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기간을 나눠 여러 번 실행</w:t>
            </w:r>
          </w:p>
        </w:tc>
      </w:tr>
      <w:tr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색이 어긋남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행을 손으로 지우거나 정렬함</w:t>
            </w:r>
          </w:p>
        </w:tc>
        <w:tc>
          <w:tcPr>
            <w:tcW w:type="dxa" w:w="3324"/>
            <w:shd w:val="clear" w:color="auto" w:fill="F2F5F8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Refresh Formatting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긴급도가 엉뚱함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키워드가 다른 규칙에 먼저 걸림</w:t>
            </w:r>
          </w:p>
        </w:tc>
        <w:tc>
          <w:tcPr>
            <w:tcW w:type="dxa" w:w="3324"/>
          </w:tcPr>
          <w:p>
            <w:pPr>
              <w:spacing w:before="40" w:after="40" w:line="312" w:lineRule="auto"/>
            </w:pPr>
            <w:r/>
            <w:r>
              <w:rPr>
                <w:sz w:val="19"/>
                <w:rFonts w:ascii="Noto Sans KR" w:hAnsi="Noto Sans KR" w:eastAsia="Noto Sans KR"/>
              </w:rPr>
              <w:t>URGENCY_RULES 순서·키워드 조정</w:t>
            </w:r>
          </w:p>
        </w:tc>
      </w:tr>
    </w:tbl>
    <w:p>
      <w:pPr>
        <w:spacing w:before="0" w:after="120" w:line="240" w:lineRule="auto"/>
      </w:pPr>
      <w:r>
        <w:rPr>
          <w:sz w:val="2"/>
          <w:rFonts w:ascii="Noto Sans KR" w:hAnsi="Noto Sans KR" w:eastAsia="Noto Sans KR"/>
        </w:rPr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Noto Sans KR" w:hAnsi="Noto Sans KR" w:eastAsia="Noto Sans KR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i w:val="0"/>
      <w:color w:val="1E3A5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i w:val="0"/>
      <w:color w:val="0F5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KR" w:hAnsi="Noto Sans KR" w:eastAsia="Noto Sans KR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KR" w:hAnsi="Noto Sans KR" w:eastAsia="Noto Sans KR"/>
      <w:b/>
      <w:i w:val="0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